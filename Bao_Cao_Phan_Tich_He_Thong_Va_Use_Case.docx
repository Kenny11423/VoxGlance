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475569"/>
          <w:sz w:val="26"/>
        </w:rPr>
        <w:t>BÁO CÁO PHÂN TÍCH &amp; THIẾT KẾ HỆ THỐNG PHẦN MỀM</w:t>
        <w:br/>
      </w:r>
      <w:r>
        <w:rPr>
          <w:b/>
          <w:color w:val="1E3A8A"/>
          <w:sz w:val="36"/>
        </w:rPr>
        <w:t>HỆ THỐNG DỊCH THUẬT ĐA PHƯƠNG THỨC THỜI GIAN THỰC</w:t>
        <w:br/>
        <w:t>(REAL-TIME IN-PLACE MULTIMODAL TRANSLATOR)</w:t>
      </w:r>
    </w:p>
    <w:p>
      <w:pPr>
        <w:spacing w:after="400"/>
        <w:jc w:val="center"/>
      </w:pPr>
      <w:r>
        <w:rPr>
          <w:i/>
          <w:color w:val="64748B"/>
          <w:sz w:val="19"/>
        </w:rPr>
        <w:t>Tài liệu: Đặc tả Actors, Phân cấp Chức năng (FDD) &amp; Mô hình Use Case Tổng quát</w:t>
        <w:br/>
        <w:t>Phiên bản: 1.0  |  Ngày lập: 20/10/2026</w:t>
      </w:r>
    </w:p>
    <w:p>
      <w:pPr>
        <w:spacing w:after="320"/>
        <w:pBdr>
          <w:bottom w:val="single" w:sz="12" w:space="1" w:color="2563EB"/>
        </w:pBdr>
      </w:pPr>
    </w:p>
    <w:p>
      <w:pPr>
        <w:pStyle w:val="Heading1"/>
      </w:pPr>
      <w:r>
        <w:rPr>
          <w:b/>
          <w:color w:val="1E3A8A"/>
        </w:rPr>
        <w:t>1. Xác Định Các Actor (Tác Nhân Tham Gia Hệ Thống)</w:t>
      </w:r>
    </w:p>
    <w:p>
      <w:pPr>
        <w:spacing w:after="200"/>
      </w:pPr>
      <w:r>
        <w:t>Hệ thống Dịch thuật Đa phương thức Thời gian thực tương tác với 1 Tác nhân người dùng chính (Primary Actor) và 4 Tác nhân hệ thống/phần cứng/dịch vụ ngoài (Secondary/Supporting Actors) để tạo nên trải nghiệm dịch mượt mà, độc lập và bảo mật cao:</w:t>
      </w:r>
    </w:p>
    <w:tbl>
      <w:tblPr>
        <w:tblW w:type="auto" w:w="0"/>
        <w:jc w:val="center"/>
        <w:tblLook w:firstColumn="1" w:firstRow="1" w:lastColumn="0" w:lastRow="0" w:noHBand="0" w:noVBand="1" w:val="04A0"/>
      </w:tblPr>
      <w:tblGrid>
        <w:gridCol w:w="2340"/>
        <w:gridCol w:w="2340"/>
        <w:gridCol w:w="2340"/>
        <w:gridCol w:w="2340"/>
      </w:tblGrid>
      <w:tr>
        <w:tc>
          <w:tcPr>
            <w:tcW w:type="dxa" w:w="864"/>
            <w:shd w:val="clear" w:color="auto" w:fill="1E3A8A"/>
            <w:tcMar>
              <w:top w:w="160" w:type="dxa"/>
              <w:bottom w:w="160" w:type="dxa"/>
              <w:left w:w="180" w:type="dxa"/>
              <w:right w:w="180" w:type="dxa"/>
            </w:tcMar>
          </w:tcPr>
          <w:p>
            <w:pPr>
              <w:jc w:val="center"/>
            </w:pPr>
            <w:r>
              <w:rPr>
                <w:rFonts w:ascii="Arial" w:hAnsi="Arial"/>
                <w:b/>
                <w:color w:val="FFFFFF"/>
              </w:rPr>
              <w:t>STT</w:t>
            </w:r>
          </w:p>
        </w:tc>
        <w:tc>
          <w:tcPr>
            <w:tcW w:type="dxa" w:w="2592"/>
            <w:shd w:val="clear" w:color="auto" w:fill="1E3A8A"/>
            <w:tcMar>
              <w:top w:w="160" w:type="dxa"/>
              <w:bottom w:w="160" w:type="dxa"/>
              <w:left w:w="180" w:type="dxa"/>
              <w:right w:w="180" w:type="dxa"/>
            </w:tcMar>
          </w:tcPr>
          <w:p>
            <w:pPr>
              <w:jc w:val="center"/>
            </w:pPr>
            <w:r>
              <w:rPr>
                <w:rFonts w:ascii="Arial" w:hAnsi="Arial"/>
                <w:b/>
                <w:color w:val="FFFFFF"/>
              </w:rPr>
              <w:t>Actor (Tác nhân)</w:t>
            </w:r>
          </w:p>
        </w:tc>
        <w:tc>
          <w:tcPr>
            <w:tcW w:type="dxa" w:w="2016"/>
            <w:shd w:val="clear" w:color="auto" w:fill="1E3A8A"/>
            <w:tcMar>
              <w:top w:w="160" w:type="dxa"/>
              <w:bottom w:w="160" w:type="dxa"/>
              <w:left w:w="180" w:type="dxa"/>
              <w:right w:w="180" w:type="dxa"/>
            </w:tcMar>
          </w:tcPr>
          <w:p>
            <w:pPr>
              <w:jc w:val="center"/>
            </w:pPr>
            <w:r>
              <w:rPr>
                <w:rFonts w:ascii="Arial" w:hAnsi="Arial"/>
                <w:b/>
                <w:color w:val="FFFFFF"/>
              </w:rPr>
              <w:t>Phân loại</w:t>
            </w:r>
          </w:p>
        </w:tc>
        <w:tc>
          <w:tcPr>
            <w:tcW w:type="dxa" w:w="3888"/>
            <w:shd w:val="clear" w:color="auto" w:fill="1E3A8A"/>
            <w:tcMar>
              <w:top w:w="160" w:type="dxa"/>
              <w:bottom w:w="160" w:type="dxa"/>
              <w:left w:w="180" w:type="dxa"/>
              <w:right w:w="180" w:type="dxa"/>
            </w:tcMar>
          </w:tcPr>
          <w:p>
            <w:pPr>
              <w:jc w:val="center"/>
            </w:pPr>
            <w:r>
              <w:rPr>
                <w:rFonts w:ascii="Arial" w:hAnsi="Arial"/>
                <w:b/>
                <w:color w:val="FFFFFF"/>
              </w:rPr>
              <w:t>Mô tả Vai trò &amp; Trách nhiệm</w:t>
            </w:r>
          </w:p>
        </w:tc>
      </w:tr>
      <w:tr>
        <w:tc>
          <w:tcPr>
            <w:tcW w:type="dxa" w:w="864"/>
            <w:shd w:val="clear" w:color="auto" w:fill="F8FAFC"/>
            <w:tcMar>
              <w:top w:w="130" w:type="dxa"/>
              <w:bottom w:w="130" w:type="dxa"/>
              <w:left w:w="160" w:type="dxa"/>
              <w:right w:w="160" w:type="dxa"/>
            </w:tcMar>
            <w:vAlign w:val="center"/>
          </w:tcPr>
          <w:p>
            <w:r>
              <w:rPr>
                <w:rFonts w:ascii="Arial" w:hAnsi="Arial"/>
                <w:sz w:val="19"/>
              </w:rPr>
              <w:t>1</w:t>
            </w:r>
          </w:p>
        </w:tc>
        <w:tc>
          <w:tcPr>
            <w:tcW w:type="dxa" w:w="2592"/>
            <w:shd w:val="clear" w:color="auto" w:fill="F8FAFC"/>
            <w:tcMar>
              <w:top w:w="130" w:type="dxa"/>
              <w:bottom w:w="130" w:type="dxa"/>
              <w:left w:w="160" w:type="dxa"/>
              <w:right w:w="160" w:type="dxa"/>
            </w:tcMar>
            <w:vAlign w:val="center"/>
          </w:tcPr>
          <w:p>
            <w:r>
              <w:rPr>
                <w:rFonts w:ascii="Arial" w:hAnsi="Arial"/>
                <w:sz w:val="19"/>
              </w:rPr>
              <w:t>Người dùng cuối</w:t>
              <w:br/>
              <w:t>(End-User)</w:t>
            </w:r>
          </w:p>
        </w:tc>
        <w:tc>
          <w:tcPr>
            <w:tcW w:type="dxa" w:w="2016"/>
            <w:shd w:val="clear" w:color="auto" w:fill="F8FAFC"/>
            <w:tcMar>
              <w:top w:w="130" w:type="dxa"/>
              <w:bottom w:w="130" w:type="dxa"/>
              <w:left w:w="160" w:type="dxa"/>
              <w:right w:w="160" w:type="dxa"/>
            </w:tcMar>
            <w:vAlign w:val="center"/>
          </w:tcPr>
          <w:p>
            <w:r>
              <w:rPr>
                <w:rFonts w:ascii="Arial" w:hAnsi="Arial"/>
                <w:sz w:val="19"/>
              </w:rPr>
              <w:t>Primary Actor</w:t>
              <w:br/>
              <w:t>(Con người)</w:t>
            </w:r>
          </w:p>
        </w:tc>
        <w:tc>
          <w:tcPr>
            <w:tcW w:type="dxa" w:w="3888"/>
            <w:shd w:val="clear" w:color="auto" w:fill="F8FAFC"/>
            <w:tcMar>
              <w:top w:w="130" w:type="dxa"/>
              <w:bottom w:w="130" w:type="dxa"/>
              <w:left w:w="160" w:type="dxa"/>
              <w:right w:w="160" w:type="dxa"/>
            </w:tcMar>
            <w:vAlign w:val="center"/>
          </w:tcPr>
          <w:p>
            <w:r>
              <w:rPr>
                <w:rFonts w:ascii="Arial" w:hAnsi="Arial"/>
                <w:sz w:val="19"/>
              </w:rPr>
              <w:t>Chơi game ngoại ngữ, đọc tài liệu/web novel/manga, xem video hội thảo. Kích hoạt/dừng dịch, chọn vùng quét màn hình (ROI), dịch nhanh (F9), ẩn/hiện lớp phủ (Esc).</w:t>
            </w:r>
          </w:p>
        </w:tc>
      </w:tr>
      <w:tr>
        <w:tc>
          <w:tcPr>
            <w:tcW w:type="dxa" w:w="864"/>
            <w:shd w:val="clear" w:color="auto" w:fill="FFFFFF"/>
            <w:tcMar>
              <w:top w:w="130" w:type="dxa"/>
              <w:bottom w:w="130" w:type="dxa"/>
              <w:left w:w="160" w:type="dxa"/>
              <w:right w:w="160" w:type="dxa"/>
            </w:tcMar>
            <w:vAlign w:val="center"/>
          </w:tcPr>
          <w:p>
            <w:r>
              <w:rPr>
                <w:rFonts w:ascii="Arial" w:hAnsi="Arial"/>
                <w:sz w:val="19"/>
              </w:rPr>
              <w:t>2</w:t>
            </w:r>
          </w:p>
        </w:tc>
        <w:tc>
          <w:tcPr>
            <w:tcW w:type="dxa" w:w="2592"/>
            <w:shd w:val="clear" w:color="auto" w:fill="FFFFFF"/>
            <w:tcMar>
              <w:top w:w="130" w:type="dxa"/>
              <w:bottom w:w="130" w:type="dxa"/>
              <w:left w:w="160" w:type="dxa"/>
              <w:right w:w="160" w:type="dxa"/>
            </w:tcMar>
            <w:vAlign w:val="center"/>
          </w:tcPr>
          <w:p>
            <w:r>
              <w:rPr>
                <w:rFonts w:ascii="Arial" w:hAnsi="Arial"/>
                <w:sz w:val="19"/>
              </w:rPr>
              <w:t>Máy chủ Hiển thị OS</w:t>
              <w:br/>
              <w:t>(Display Server)</w:t>
            </w:r>
          </w:p>
        </w:tc>
        <w:tc>
          <w:tcPr>
            <w:tcW w:type="dxa" w:w="2016"/>
            <w:shd w:val="clear" w:color="auto" w:fill="FFFFFF"/>
            <w:tcMar>
              <w:top w:w="130" w:type="dxa"/>
              <w:bottom w:w="130" w:type="dxa"/>
              <w:left w:w="160" w:type="dxa"/>
              <w:right w:w="160" w:type="dxa"/>
            </w:tcMar>
            <w:vAlign w:val="center"/>
          </w:tcPr>
          <w:p>
            <w:r>
              <w:rPr>
                <w:rFonts w:ascii="Arial" w:hAnsi="Arial"/>
                <w:sz w:val="19"/>
              </w:rPr>
              <w:t>Secondary Actor</w:t>
              <w:br/>
              <w:t>(Hệ thống OS)</w:t>
            </w:r>
          </w:p>
        </w:tc>
        <w:tc>
          <w:tcPr>
            <w:tcW w:type="dxa" w:w="3888"/>
            <w:shd w:val="clear" w:color="auto" w:fill="FFFFFF"/>
            <w:tcMar>
              <w:top w:w="130" w:type="dxa"/>
              <w:bottom w:w="130" w:type="dxa"/>
              <w:left w:w="160" w:type="dxa"/>
              <w:right w:w="160" w:type="dxa"/>
            </w:tcMar>
            <w:vAlign w:val="center"/>
          </w:tcPr>
          <w:p>
            <w:r>
              <w:rPr>
                <w:rFonts w:ascii="Arial" w:hAnsi="Arial"/>
                <w:sz w:val="19"/>
              </w:rPr>
              <w:t>Wayland (Hyprland/Sway), X11 (XCB), Windows DWM. Cung cấp luồng chụp màn hình framebuffer (grim, mss), hỗ trợ cửa sổ trong suốt xuyên thấu chuột (XShape click-through) và ghim Always-on-Top.</w:t>
            </w:r>
          </w:p>
        </w:tc>
      </w:tr>
      <w:tr>
        <w:tc>
          <w:tcPr>
            <w:tcW w:type="dxa" w:w="864"/>
            <w:shd w:val="clear" w:color="auto" w:fill="F8FAFC"/>
            <w:tcMar>
              <w:top w:w="130" w:type="dxa"/>
              <w:bottom w:w="130" w:type="dxa"/>
              <w:left w:w="160" w:type="dxa"/>
              <w:right w:w="160" w:type="dxa"/>
            </w:tcMar>
            <w:vAlign w:val="center"/>
          </w:tcPr>
          <w:p>
            <w:r>
              <w:rPr>
                <w:rFonts w:ascii="Arial" w:hAnsi="Arial"/>
                <w:sz w:val="19"/>
              </w:rPr>
              <w:t>3</w:t>
            </w:r>
          </w:p>
        </w:tc>
        <w:tc>
          <w:tcPr>
            <w:tcW w:type="dxa" w:w="2592"/>
            <w:shd w:val="clear" w:color="auto" w:fill="F8FAFC"/>
            <w:tcMar>
              <w:top w:w="130" w:type="dxa"/>
              <w:bottom w:w="130" w:type="dxa"/>
              <w:left w:w="160" w:type="dxa"/>
              <w:right w:w="160" w:type="dxa"/>
            </w:tcMar>
            <w:vAlign w:val="center"/>
          </w:tcPr>
          <w:p>
            <w:r>
              <w:rPr>
                <w:rFonts w:ascii="Arial" w:hAnsi="Arial"/>
                <w:sz w:val="19"/>
              </w:rPr>
              <w:t>Phân hệ Âm thanh OS</w:t>
              <w:br/>
              <w:t>(Audio Subsystem)</w:t>
            </w:r>
          </w:p>
        </w:tc>
        <w:tc>
          <w:tcPr>
            <w:tcW w:type="dxa" w:w="2016"/>
            <w:shd w:val="clear" w:color="auto" w:fill="F8FAFC"/>
            <w:tcMar>
              <w:top w:w="130" w:type="dxa"/>
              <w:bottom w:w="130" w:type="dxa"/>
              <w:left w:w="160" w:type="dxa"/>
              <w:right w:w="160" w:type="dxa"/>
            </w:tcMar>
            <w:vAlign w:val="center"/>
          </w:tcPr>
          <w:p>
            <w:r>
              <w:rPr>
                <w:rFonts w:ascii="Arial" w:hAnsi="Arial"/>
                <w:sz w:val="19"/>
              </w:rPr>
              <w:t>Secondary Actor</w:t>
              <w:br/>
              <w:t>(Hệ thống OS)</w:t>
            </w:r>
          </w:p>
        </w:tc>
        <w:tc>
          <w:tcPr>
            <w:tcW w:type="dxa" w:w="3888"/>
            <w:shd w:val="clear" w:color="auto" w:fill="F8FAFC"/>
            <w:tcMar>
              <w:top w:w="130" w:type="dxa"/>
              <w:bottom w:w="130" w:type="dxa"/>
              <w:left w:w="160" w:type="dxa"/>
              <w:right w:w="160" w:type="dxa"/>
            </w:tcMar>
            <w:vAlign w:val="center"/>
          </w:tcPr>
          <w:p>
            <w:r>
              <w:rPr>
                <w:rFonts w:ascii="Arial" w:hAnsi="Arial"/>
                <w:sz w:val="19"/>
              </w:rPr>
              <w:t>PipeWire, PulseAudio, Windows WASAPI. Cung cấp luồng thu âm thanh Microphone trực tiếp và âm thanh phát ra trong máy (Desktop Audio Loopback).</w:t>
            </w:r>
          </w:p>
        </w:tc>
      </w:tr>
      <w:tr>
        <w:tc>
          <w:tcPr>
            <w:tcW w:type="dxa" w:w="864"/>
            <w:shd w:val="clear" w:color="auto" w:fill="FFFFFF"/>
            <w:tcMar>
              <w:top w:w="130" w:type="dxa"/>
              <w:bottom w:w="130" w:type="dxa"/>
              <w:left w:w="160" w:type="dxa"/>
              <w:right w:w="160" w:type="dxa"/>
            </w:tcMar>
            <w:vAlign w:val="center"/>
          </w:tcPr>
          <w:p>
            <w:r>
              <w:rPr>
                <w:rFonts w:ascii="Arial" w:hAnsi="Arial"/>
                <w:sz w:val="19"/>
              </w:rPr>
              <w:t>4</w:t>
            </w:r>
          </w:p>
        </w:tc>
        <w:tc>
          <w:tcPr>
            <w:tcW w:type="dxa" w:w="2592"/>
            <w:shd w:val="clear" w:color="auto" w:fill="FFFFFF"/>
            <w:tcMar>
              <w:top w:w="130" w:type="dxa"/>
              <w:bottom w:w="130" w:type="dxa"/>
              <w:left w:w="160" w:type="dxa"/>
              <w:right w:w="160" w:type="dxa"/>
            </w:tcMar>
            <w:vAlign w:val="center"/>
          </w:tcPr>
          <w:p>
            <w:r>
              <w:rPr>
                <w:rFonts w:ascii="Arial" w:hAnsi="Arial"/>
                <w:sz w:val="19"/>
              </w:rPr>
              <w:t>Phần cứng &amp; Driver GPU</w:t>
              <w:br/>
              <w:t>(NVIDIA / NVML)</w:t>
            </w:r>
          </w:p>
        </w:tc>
        <w:tc>
          <w:tcPr>
            <w:tcW w:type="dxa" w:w="2016"/>
            <w:shd w:val="clear" w:color="auto" w:fill="FFFFFF"/>
            <w:tcMar>
              <w:top w:w="130" w:type="dxa"/>
              <w:bottom w:w="130" w:type="dxa"/>
              <w:left w:w="160" w:type="dxa"/>
              <w:right w:w="160" w:type="dxa"/>
            </w:tcMar>
            <w:vAlign w:val="center"/>
          </w:tcPr>
          <w:p>
            <w:r>
              <w:rPr>
                <w:rFonts w:ascii="Arial" w:hAnsi="Arial"/>
                <w:sz w:val="19"/>
              </w:rPr>
              <w:t>Secondary Actor</w:t>
              <w:br/>
              <w:t>(Phần cứng)</w:t>
            </w:r>
          </w:p>
        </w:tc>
        <w:tc>
          <w:tcPr>
            <w:tcW w:type="dxa" w:w="3888"/>
            <w:shd w:val="clear" w:color="auto" w:fill="FFFFFF"/>
            <w:tcMar>
              <w:top w:w="130" w:type="dxa"/>
              <w:bottom w:w="130" w:type="dxa"/>
              <w:left w:w="160" w:type="dxa"/>
              <w:right w:w="160" w:type="dxa"/>
            </w:tcMar>
            <w:vAlign w:val="center"/>
          </w:tcPr>
          <w:p>
            <w:r>
              <w:rPr>
                <w:rFonts w:ascii="Arial" w:hAnsi="Arial"/>
                <w:sz w:val="19"/>
              </w:rPr>
              <w:t>GPU và NVIDIA Driver quản trị VRAM, hỗ trợ tăng tốc phần cứng Tensor/CUDA cho các mô hình suy luận AI: Faster-Whisper ASR, RapidOCR và CTranslate2 MT.</w:t>
            </w:r>
          </w:p>
        </w:tc>
      </w:tr>
      <w:tr>
        <w:tc>
          <w:tcPr>
            <w:tcW w:type="dxa" w:w="864"/>
            <w:shd w:val="clear" w:color="auto" w:fill="F8FAFC"/>
            <w:tcMar>
              <w:top w:w="130" w:type="dxa"/>
              <w:bottom w:w="130" w:type="dxa"/>
              <w:left w:w="160" w:type="dxa"/>
              <w:right w:w="160" w:type="dxa"/>
            </w:tcMar>
            <w:vAlign w:val="center"/>
          </w:tcPr>
          <w:p>
            <w:r>
              <w:rPr>
                <w:rFonts w:ascii="Arial" w:hAnsi="Arial"/>
                <w:sz w:val="19"/>
              </w:rPr>
              <w:t>5</w:t>
            </w:r>
          </w:p>
        </w:tc>
        <w:tc>
          <w:tcPr>
            <w:tcW w:type="dxa" w:w="2592"/>
            <w:shd w:val="clear" w:color="auto" w:fill="F8FAFC"/>
            <w:tcMar>
              <w:top w:w="130" w:type="dxa"/>
              <w:bottom w:w="130" w:type="dxa"/>
              <w:left w:w="160" w:type="dxa"/>
              <w:right w:w="160" w:type="dxa"/>
            </w:tcMar>
            <w:vAlign w:val="center"/>
          </w:tcPr>
          <w:p>
            <w:r>
              <w:rPr>
                <w:rFonts w:ascii="Arial" w:hAnsi="Arial"/>
                <w:sz w:val="19"/>
              </w:rPr>
              <w:t>Dịch vụ Đám mây</w:t>
              <w:br/>
              <w:t>(Cloud MT API)</w:t>
            </w:r>
          </w:p>
        </w:tc>
        <w:tc>
          <w:tcPr>
            <w:tcW w:type="dxa" w:w="2016"/>
            <w:shd w:val="clear" w:color="auto" w:fill="F8FAFC"/>
            <w:tcMar>
              <w:top w:w="130" w:type="dxa"/>
              <w:bottom w:w="130" w:type="dxa"/>
              <w:left w:w="160" w:type="dxa"/>
              <w:right w:w="160" w:type="dxa"/>
            </w:tcMar>
            <w:vAlign w:val="center"/>
          </w:tcPr>
          <w:p>
            <w:r>
              <w:rPr>
                <w:rFonts w:ascii="Arial" w:hAnsi="Arial"/>
                <w:sz w:val="19"/>
              </w:rPr>
              <w:t>Secondary Actor</w:t>
              <w:br/>
              <w:t>(Dịch vụ ngoại vi)</w:t>
            </w:r>
          </w:p>
        </w:tc>
        <w:tc>
          <w:tcPr>
            <w:tcW w:type="dxa" w:w="3888"/>
            <w:shd w:val="clear" w:color="auto" w:fill="F8FAFC"/>
            <w:tcMar>
              <w:top w:w="130" w:type="dxa"/>
              <w:bottom w:w="130" w:type="dxa"/>
              <w:left w:w="160" w:type="dxa"/>
              <w:right w:w="160" w:type="dxa"/>
            </w:tcMar>
            <w:vAlign w:val="center"/>
          </w:tcPr>
          <w:p>
            <w:r>
              <w:rPr>
                <w:rFonts w:ascii="Arial" w:hAnsi="Arial"/>
                <w:sz w:val="19"/>
              </w:rPr>
              <w:t>Google Translate API, DeepL API. Đóng vai trò cổng dịch dự phòng (Fallback Translator) khi người dùng kích hoạt hoặc khi mô hình AI Offline cần bổ trợ.</w:t>
            </w:r>
          </w:p>
        </w:tc>
      </w:tr>
    </w:tbl>
    <w:p>
      <w:pPr>
        <w:spacing w:after="320"/>
      </w:pPr>
    </w:p>
    <w:p>
      <w:pPr>
        <w:pStyle w:val="Heading1"/>
      </w:pPr>
      <w:r>
        <w:rPr>
          <w:b/>
          <w:color w:val="1E3A8A"/>
        </w:rPr>
        <w:t>2. Biểu Đồ Phân Cấp Chức Năng (Functional Decomposition Diagram - FDD)</w:t>
      </w:r>
    </w:p>
    <w:p>
      <w:pPr>
        <w:spacing w:after="200"/>
      </w:pPr>
      <w:r>
        <w:t>Biểu đồ phân cấp chức năng (FDD) phân rã toàn bộ kiến trúc của hệ thống từ mục tiêu cấp cao thành 5 Phân hệ chính (Cấp 1) và 19 Nhóm chức năng cụ thể (Cấp 2):</w:t>
      </w:r>
    </w:p>
    <w:p>
      <w:pPr>
        <w:spacing w:before="120" w:after="80"/>
        <w:jc w:val="center"/>
      </w:pPr>
      <w:r>
        <w:drawing>
          <wp:inline xmlns:a="http://schemas.openxmlformats.org/drawingml/2006/main" xmlns:pic="http://schemas.openxmlformats.org/drawingml/2006/picture">
            <wp:extent cx="5852160" cy="251979"/>
            <wp:docPr id="1" name="Picture 1"/>
            <wp:cNvGraphicFramePr>
              <a:graphicFrameLocks noChangeAspect="1"/>
            </wp:cNvGraphicFramePr>
            <a:graphic>
              <a:graphicData uri="http://schemas.openxmlformats.org/drawingml/2006/picture">
                <pic:pic>
                  <pic:nvPicPr>
                    <pic:cNvPr id="0" name="fdd_diagram.png"/>
                    <pic:cNvPicPr/>
                  </pic:nvPicPr>
                  <pic:blipFill>
                    <a:blip r:embed="rId9"/>
                    <a:stretch>
                      <a:fillRect/>
                    </a:stretch>
                  </pic:blipFill>
                  <pic:spPr>
                    <a:xfrm>
                      <a:off x="0" y="0"/>
                      <a:ext cx="5852160" cy="251979"/>
                    </a:xfrm>
                    <a:prstGeom prst="rect"/>
                  </pic:spPr>
                </pic:pic>
              </a:graphicData>
            </a:graphic>
          </wp:inline>
        </w:drawing>
      </w:r>
    </w:p>
    <w:p>
      <w:pPr>
        <w:spacing w:after="280"/>
        <w:jc w:val="center"/>
      </w:pPr>
      <w:r>
        <w:rPr>
          <w:i/>
          <w:color w:val="475569"/>
          <w:sz w:val="19"/>
        </w:rPr>
        <w:t>Hình 1: Biểu đồ Phân cấp Chức năng (FDD) của Hệ thống Dịch thuật Đa phương thức</w:t>
      </w:r>
    </w:p>
    <w:p>
      <w:pPr>
        <w:spacing w:after="100"/>
        <w:ind w:left="288"/>
      </w:pPr>
      <w:r>
        <w:rPr>
          <w:b/>
          <w:color w:val="1E3A8A"/>
        </w:rPr>
        <w:t xml:space="preserve">• Phân hệ 1.0 - Quản trị &amp; Điều phối Hệ thống: </w:t>
      </w:r>
      <w:r>
        <w:t>Khởi tạo nạp tệp cấu hình YAML/CLI, bộ điều khiển bộ nhớ MemoryController đo VRAM qua NVML để tránh lỗi OOM, bộ nhớ đệm thuật ngữ LRU Cache, và Orchestrator đồng bộ vòng lặp xử lý đa luồng.</w:t>
      </w:r>
    </w:p>
    <w:p>
      <w:pPr>
        <w:spacing w:after="100"/>
        <w:ind w:left="288"/>
      </w:pPr>
      <w:r>
        <w:rPr>
          <w:b/>
          <w:color w:val="1E3A8A"/>
        </w:rPr>
        <w:t xml:space="preserve">• Phân hệ 2.0 - Dịch thuật Trực quan Màn hình: </w:t>
      </w:r>
      <w:r>
        <w:t>Chụp màn hình (Wayland grim / MSS), phát hiện chuyển động cuộn trang (Clear-on-Scroll xóa lớp phủ ở ngưỡng chênh lệch 3.5%), nhận diện ký tự quang học RapidOCR (DBNet &amp; CRNN), lọc bỏ rác OCR, ghép dòng thành câu hoàn chỉnh và hòa sắc lấy màu nền tiệp ảnh gốc.</w:t>
      </w:r>
    </w:p>
    <w:p>
      <w:pPr>
        <w:spacing w:after="100"/>
        <w:ind w:left="288"/>
      </w:pPr>
      <w:r>
        <w:rPr>
          <w:b/>
          <w:color w:val="1E3A8A"/>
        </w:rPr>
        <w:t xml:space="preserve">• Phân hệ 3.0 - Dịch thuật Âm thanh Thời gian thực: </w:t>
      </w:r>
      <w:r>
        <w:t>Thu nhận âm thanh Microphone hoặc Desktop Loopback, lọc khoảng lặng giọng nói bằng Silero/WebRTC VAD, nhận dạng giọng nói tự động Faster-Whisper ASR, và quản lý phụ đề viên nang 2 dòng lưu giữ câu trước.</w:t>
      </w:r>
    </w:p>
    <w:p>
      <w:pPr>
        <w:spacing w:after="100"/>
        <w:ind w:left="288"/>
      </w:pPr>
      <w:r>
        <w:rPr>
          <w:b/>
          <w:color w:val="1E3A8A"/>
        </w:rPr>
        <w:t xml:space="preserve">• Phân hệ 4.0 - Động cơ Dịch thuật Đa ngôn ngữ: </w:t>
      </w:r>
      <w:r>
        <w:t>Thực thi nhân suy luận dịch máy GPU CTranslate2 song song (Batch Parallel Pass &lt;40ms), cổng dịch đám mây dự phòng (Cloud Fallback API) và cơ chế nạp từ điển thuật ngữ người dùng.</w:t>
      </w:r>
    </w:p>
    <w:p>
      <w:pPr>
        <w:spacing w:after="100"/>
        <w:ind w:left="288"/>
      </w:pPr>
      <w:r>
        <w:rPr>
          <w:b/>
          <w:color w:val="1E3A8A"/>
        </w:rPr>
        <w:t xml:space="preserve">• Phân hệ 5.0 - Giao diện &amp; Lớp phủ Xuyên thấu: </w:t>
      </w:r>
      <w:r>
        <w:t>Cửa sổ trong suốt 60 FPS click-through bằng PyQt6, thuật toán giải quyết va chạm (Collision Resolver) chống phụ đề đè lên chữ trên màn hình, thanh điều khiển nổi Mini Floating Toolbar và hệ thống phím tắt nhanh.</w:t>
      </w:r>
    </w:p>
    <w:p>
      <w:pPr>
        <w:spacing w:after="320"/>
      </w:pPr>
    </w:p>
    <w:p>
      <w:pPr>
        <w:pStyle w:val="Heading1"/>
      </w:pPr>
      <w:r>
        <w:rPr>
          <w:b/>
          <w:color w:val="1E3A8A"/>
        </w:rPr>
        <w:t>3. Sơ Đồ Use Case Tổng Quát (General Use Case Diagram)</w:t>
      </w:r>
    </w:p>
    <w:p>
      <w:pPr>
        <w:spacing w:after="200"/>
      </w:pPr>
      <w:r>
        <w:t>Sơ đồ Use Case tổng quát mô tả các chức năng nghiệp vụ mà người dùng và các tác nhân hệ thống thực hiện, cùng mối quan hệ phụ thuộc gồm quan hệ bao hàm (&lt;&lt;include&gt;&gt;) và quan hệ mở rộng (&lt;&lt;extend&gt;&gt;):</w:t>
      </w:r>
    </w:p>
    <w:p>
      <w:pPr>
        <w:spacing w:before="120" w:after="80"/>
        <w:jc w:val="center"/>
      </w:pPr>
      <w:r>
        <w:drawing>
          <wp:inline xmlns:a="http://schemas.openxmlformats.org/drawingml/2006/main" xmlns:pic="http://schemas.openxmlformats.org/drawingml/2006/picture">
            <wp:extent cx="5852160" cy="3293265"/>
            <wp:docPr id="2" name="Picture 2"/>
            <wp:cNvGraphicFramePr>
              <a:graphicFrameLocks noChangeAspect="1"/>
            </wp:cNvGraphicFramePr>
            <a:graphic>
              <a:graphicData uri="http://schemas.openxmlformats.org/drawingml/2006/picture">
                <pic:pic>
                  <pic:nvPicPr>
                    <pic:cNvPr id="0" name="usecase_diagram.png"/>
                    <pic:cNvPicPr/>
                  </pic:nvPicPr>
                  <pic:blipFill>
                    <a:blip r:embed="rId10"/>
                    <a:stretch>
                      <a:fillRect/>
                    </a:stretch>
                  </pic:blipFill>
                  <pic:spPr>
                    <a:xfrm>
                      <a:off x="0" y="0"/>
                      <a:ext cx="5852160" cy="3293265"/>
                    </a:xfrm>
                    <a:prstGeom prst="rect"/>
                  </pic:spPr>
                </pic:pic>
              </a:graphicData>
            </a:graphic>
          </wp:inline>
        </w:drawing>
      </w:r>
    </w:p>
    <w:p>
      <w:pPr>
        <w:spacing w:after="280"/>
        <w:jc w:val="center"/>
      </w:pPr>
      <w:r>
        <w:rPr>
          <w:i/>
          <w:color w:val="475569"/>
          <w:sz w:val="19"/>
        </w:rPr>
        <w:t>Hình 2: Sơ đồ Use Case Tổng quát (General Use Case Diagram)</w:t>
      </w:r>
    </w:p>
    <w:p>
      <w:pPr>
        <w:spacing w:before="120" w:after="80"/>
      </w:pPr>
      <w:r>
        <w:rPr>
          <w:b/>
          <w:color w:val="1E3A8A"/>
        </w:rPr>
        <w:t>Các Mối Quan Hệ Nghiệp Vụ Chính:</w:t>
      </w:r>
    </w:p>
    <w:p>
      <w:pPr>
        <w:spacing w:after="80"/>
        <w:ind w:left="288"/>
      </w:pPr>
      <w:r>
        <w:rPr>
          <w:b/>
        </w:rPr>
        <w:t xml:space="preserve">• Quan hệ &lt;&lt;include&gt;&gt; trong UC-01 (Dịch màn hình tại chỗ): </w:t>
      </w:r>
      <w:r>
        <w:t>Bắt buộc bao gồm các bước: Chụp khung hình -&gt; Nhận diện OCR &amp; lọc rác -&gt; Ghép dòng câu -&gt; Dịch GPU song song -&gt; Hòa sắc &amp; co giãn font gốc -&gt; Vẽ đè chữ tiếng Việt.</w:t>
      </w:r>
    </w:p>
    <w:p>
      <w:pPr>
        <w:spacing w:after="80"/>
        <w:ind w:left="288"/>
      </w:pPr>
      <w:r>
        <w:rPr>
          <w:b/>
        </w:rPr>
        <w:t xml:space="preserve">• Quan hệ &lt;&lt;include&gt;&gt; trong UC-03 (Dịch phụ đề âm thanh trực tiếp): </w:t>
      </w:r>
      <w:r>
        <w:t>Bắt buộc bao gồm: Thu âm Mic/Loopback -&gt; Lọc VAD -&gt; Nhận dạng giọng nói Whisper ASR -&gt; Dịch câu -&gt; Hiển thị phụ đề viên nang 2 dòng có thuật toán chống va chạm (Collision Avoidance).</w:t>
      </w:r>
    </w:p>
    <w:p>
      <w:pPr>
        <w:spacing w:after="80"/>
        <w:ind w:left="288"/>
      </w:pPr>
      <w:r>
        <w:rPr>
          <w:b/>
        </w:rPr>
        <w:t xml:space="preserve">• Quan hệ &lt;&lt;extend&gt;&gt; của UC-02 (Clear-on-Scroll): </w:t>
      </w:r>
      <w:r>
        <w:t>Mở rộng từ luồng dịch màn hình: Khi phát hiện lăn chuột cuộn trang (diff &gt;= 3.5%), lập tức kích hoạt xóa sạch 100% overlay cũ trong 1ms và đợi dừng cuộn 0.55s mới chụp trang mới.</w:t>
      </w:r>
    </w:p>
    <w:p>
      <w:pPr>
        <w:spacing w:after="80"/>
        <w:ind w:left="288"/>
      </w:pPr>
      <w:r>
        <w:rPr>
          <w:b/>
        </w:rPr>
        <w:t xml:space="preserve">• Quan hệ &lt;&lt;extend&gt;&gt; của UC-04 (Snapshot F9) và UC-05 (Chọn vùng ROI): </w:t>
      </w:r>
      <w:r>
        <w:t>Cho phép người dùng chủ động can thiệp bằng phím tắt hoặc thanh điều khiển để chụp tức thời hoặc giới hạn không gian xử lý vào khung chữ tiểu thuyết, loại trừ thanh cuộn và quảng cáo.</w:t>
      </w:r>
    </w:p>
    <w:p>
      <w:pPr>
        <w:spacing w:after="80"/>
        <w:ind w:left="288"/>
      </w:pPr>
      <w:r>
        <w:rPr>
          <w:b/>
        </w:rPr>
        <w:t xml:space="preserve">• Quan hệ &lt;&lt;extend&gt;&gt; của Dịch đám mây dự phòng (Cloud Fallback): </w:t>
      </w:r>
      <w:r>
        <w:t>Được kích hoạt khi mô hình AI GPU nội bộ không khả dụng hoặc khi người dùng cấu hình ưu tiên cổng API bên ngoài.</w:t>
      </w:r>
    </w:p>
    <w:p>
      <w:pPr>
        <w:spacing w:after="320"/>
      </w:pPr>
    </w:p>
    <w:p>
      <w:pPr>
        <w:pStyle w:val="Heading1"/>
      </w:pPr>
      <w:r>
        <w:rPr>
          <w:b/>
          <w:color w:val="1E3A8A"/>
        </w:rPr>
        <w:t>4. Bảng Đặc Tả Tóm Tắt Các Use Case Cốt Lõi</w:t>
      </w:r>
    </w:p>
    <w:p>
      <w:pPr>
        <w:spacing w:after="200"/>
      </w:pPr>
      <w:r>
        <w:t>Bảng tổng hợp đặc tả chi tiết 7 Use Case nghiệp vụ quan trọng nhất của hệ thống: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val="clear" w:color="auto" w:fill="1E3A8A"/>
            <w:tcMar>
              <w:top w:w="160" w:type="dxa"/>
              <w:bottom w:w="160" w:type="dxa"/>
              <w:left w:w="180" w:type="dxa"/>
              <w:right w:w="180" w:type="dxa"/>
            </w:tcMar>
          </w:tcPr>
          <w:p>
            <w:pPr>
              <w:jc w:val="center"/>
            </w:pPr>
            <w:r>
              <w:rPr>
                <w:rFonts w:ascii="Arial" w:hAnsi="Arial"/>
                <w:b/>
                <w:color w:val="FFFFFF"/>
              </w:rPr>
              <w:t>Mã UC</w:t>
            </w:r>
          </w:p>
        </w:tc>
        <w:tc>
          <w:tcPr>
            <w:tcW w:type="dxa" w:w="1872"/>
            <w:shd w:val="clear" w:color="auto" w:fill="1E3A8A"/>
            <w:tcMar>
              <w:top w:w="160" w:type="dxa"/>
              <w:bottom w:w="160" w:type="dxa"/>
              <w:left w:w="180" w:type="dxa"/>
              <w:right w:w="180" w:type="dxa"/>
            </w:tcMar>
          </w:tcPr>
          <w:p>
            <w:pPr>
              <w:jc w:val="center"/>
            </w:pPr>
            <w:r>
              <w:rPr>
                <w:rFonts w:ascii="Arial" w:hAnsi="Arial"/>
                <w:b/>
                <w:color w:val="FFFFFF"/>
              </w:rPr>
              <w:t>Tên Use Case</w:t>
            </w:r>
          </w:p>
        </w:tc>
        <w:tc>
          <w:tcPr>
            <w:tcW w:type="dxa" w:w="1584"/>
            <w:shd w:val="clear" w:color="auto" w:fill="1E3A8A"/>
            <w:tcMar>
              <w:top w:w="160" w:type="dxa"/>
              <w:bottom w:w="160" w:type="dxa"/>
              <w:left w:w="180" w:type="dxa"/>
              <w:right w:w="180" w:type="dxa"/>
            </w:tcMar>
          </w:tcPr>
          <w:p>
            <w:pPr>
              <w:jc w:val="center"/>
            </w:pPr>
            <w:r>
              <w:rPr>
                <w:rFonts w:ascii="Arial" w:hAnsi="Arial"/>
                <w:b/>
                <w:color w:val="FFFFFF"/>
              </w:rPr>
              <w:t>Tác nhân</w:t>
            </w:r>
          </w:p>
        </w:tc>
        <w:tc>
          <w:tcPr>
            <w:tcW w:type="dxa" w:w="1440"/>
            <w:shd w:val="clear" w:color="auto" w:fill="1E3A8A"/>
            <w:tcMar>
              <w:top w:w="160" w:type="dxa"/>
              <w:bottom w:w="160" w:type="dxa"/>
              <w:left w:w="180" w:type="dxa"/>
              <w:right w:w="180" w:type="dxa"/>
            </w:tcMar>
          </w:tcPr>
          <w:p>
            <w:pPr>
              <w:jc w:val="center"/>
            </w:pPr>
            <w:r>
              <w:rPr>
                <w:rFonts w:ascii="Arial" w:hAnsi="Arial"/>
                <w:b/>
                <w:color w:val="FFFFFF"/>
              </w:rPr>
              <w:t>Tiền điều kiện</w:t>
            </w:r>
          </w:p>
        </w:tc>
        <w:tc>
          <w:tcPr>
            <w:tcW w:type="dxa" w:w="2736"/>
            <w:shd w:val="clear" w:color="auto" w:fill="1E3A8A"/>
            <w:tcMar>
              <w:top w:w="160" w:type="dxa"/>
              <w:bottom w:w="160" w:type="dxa"/>
              <w:left w:w="180" w:type="dxa"/>
              <w:right w:w="180" w:type="dxa"/>
            </w:tcMar>
          </w:tcPr>
          <w:p>
            <w:pPr>
              <w:jc w:val="center"/>
            </w:pPr>
            <w:r>
              <w:rPr>
                <w:rFonts w:ascii="Arial" w:hAnsi="Arial"/>
                <w:b/>
                <w:color w:val="FFFFFF"/>
              </w:rPr>
              <w:t>Luồng sự kiện chính (Main Flow)</w:t>
            </w:r>
          </w:p>
        </w:tc>
        <w:tc>
          <w:tcPr>
            <w:tcW w:type="dxa" w:w="1584"/>
            <w:shd w:val="clear" w:color="auto" w:fill="1E3A8A"/>
            <w:tcMar>
              <w:top w:w="160" w:type="dxa"/>
              <w:bottom w:w="160" w:type="dxa"/>
              <w:left w:w="180" w:type="dxa"/>
              <w:right w:w="180" w:type="dxa"/>
            </w:tcMar>
          </w:tcPr>
          <w:p>
            <w:pPr>
              <w:jc w:val="center"/>
            </w:pPr>
            <w:r>
              <w:rPr>
                <w:rFonts w:ascii="Arial" w:hAnsi="Arial"/>
                <w:b/>
                <w:color w:val="FFFFFF"/>
              </w:rPr>
              <w:t>Hậu điều kiện</w:t>
            </w:r>
          </w:p>
        </w:tc>
      </w:tr>
      <w:tr>
        <w:tc>
          <w:tcPr>
            <w:tcW w:type="dxa" w:w="864"/>
            <w:shd w:val="clear" w:color="auto" w:fill="F8FAFC"/>
            <w:tcMar>
              <w:top w:w="130" w:type="dxa"/>
              <w:bottom w:w="130" w:type="dxa"/>
              <w:left w:w="160" w:type="dxa"/>
              <w:right w:w="160" w:type="dxa"/>
            </w:tcMar>
            <w:vAlign w:val="center"/>
          </w:tcPr>
          <w:p>
            <w:r>
              <w:rPr>
                <w:rFonts w:ascii="Arial" w:hAnsi="Arial"/>
                <w:sz w:val="19"/>
              </w:rPr>
              <w:t>UC-01</w:t>
            </w:r>
          </w:p>
        </w:tc>
        <w:tc>
          <w:tcPr>
            <w:tcW w:type="dxa" w:w="1872"/>
            <w:shd w:val="clear" w:color="auto" w:fill="F8FAFC"/>
            <w:tcMar>
              <w:top w:w="130" w:type="dxa"/>
              <w:bottom w:w="130" w:type="dxa"/>
              <w:left w:w="160" w:type="dxa"/>
              <w:right w:w="160" w:type="dxa"/>
            </w:tcMar>
            <w:vAlign w:val="center"/>
          </w:tcPr>
          <w:p>
            <w:r>
              <w:rPr>
                <w:rFonts w:ascii="Arial" w:hAnsi="Arial"/>
                <w:sz w:val="19"/>
              </w:rPr>
              <w:t>Dịch màn hình tại chỗ</w:t>
            </w:r>
          </w:p>
        </w:tc>
        <w:tc>
          <w:tcPr>
            <w:tcW w:type="dxa" w:w="1584"/>
            <w:shd w:val="clear" w:color="auto" w:fill="F8FAFC"/>
            <w:tcMar>
              <w:top w:w="130" w:type="dxa"/>
              <w:bottom w:w="130" w:type="dxa"/>
              <w:left w:w="160" w:type="dxa"/>
              <w:right w:w="160" w:type="dxa"/>
            </w:tcMar>
            <w:vAlign w:val="center"/>
          </w:tcPr>
          <w:p>
            <w:r>
              <w:rPr>
                <w:rFonts w:ascii="Arial" w:hAnsi="Arial"/>
                <w:sz w:val="19"/>
              </w:rPr>
              <w:t>Người dùng, OS Display, GPU</w:t>
            </w:r>
          </w:p>
        </w:tc>
        <w:tc>
          <w:tcPr>
            <w:tcW w:type="dxa" w:w="1440"/>
            <w:shd w:val="clear" w:color="auto" w:fill="F8FAFC"/>
            <w:tcMar>
              <w:top w:w="130" w:type="dxa"/>
              <w:bottom w:w="130" w:type="dxa"/>
              <w:left w:w="160" w:type="dxa"/>
              <w:right w:w="160" w:type="dxa"/>
            </w:tcMar>
            <w:vAlign w:val="center"/>
          </w:tcPr>
          <w:p>
            <w:r>
              <w:rPr>
                <w:rFonts w:ascii="Arial" w:hAnsi="Arial"/>
                <w:sz w:val="19"/>
              </w:rPr>
              <w:t>Ứng dụng chạy chế độ Visual, màn hình có văn bản.</w:t>
            </w:r>
          </w:p>
        </w:tc>
        <w:tc>
          <w:tcPr>
            <w:tcW w:type="dxa" w:w="2736"/>
            <w:shd w:val="clear" w:color="auto" w:fill="F8FAFC"/>
            <w:tcMar>
              <w:top w:w="130" w:type="dxa"/>
              <w:bottom w:w="130" w:type="dxa"/>
              <w:left w:w="160" w:type="dxa"/>
              <w:right w:w="160" w:type="dxa"/>
            </w:tcMar>
            <w:vAlign w:val="center"/>
          </w:tcPr>
          <w:p>
            <w:r>
              <w:rPr>
                <w:rFonts w:ascii="Arial" w:hAnsi="Arial"/>
                <w:sz w:val="19"/>
              </w:rPr>
              <w:t>1. Chụp khung hình tĩnh (hoặc vùng ROI).</w:t>
              <w:br/>
              <w:t>2. OCR quét chữ, tự động loại bỏ rác chữ ma.</w:t>
              <w:br/>
              <w:t>3. Ghép dòng thành câu hoàn chỉnh.</w:t>
              <w:br/>
              <w:t>4. Dịch GPU song song &lt;40ms.</w:t>
              <w:br/>
              <w:t>5. Lấy mẫu màu nền, ước lượng font gốc và vẽ đè chữ tiếng Việt.</w:t>
            </w:r>
          </w:p>
        </w:tc>
        <w:tc>
          <w:tcPr>
            <w:tcW w:type="dxa" w:w="1584"/>
            <w:shd w:val="clear" w:color="auto" w:fill="F8FAFC"/>
            <w:tcMar>
              <w:top w:w="130" w:type="dxa"/>
              <w:bottom w:w="130" w:type="dxa"/>
              <w:left w:w="160" w:type="dxa"/>
              <w:right w:w="160" w:type="dxa"/>
            </w:tcMar>
            <w:vAlign w:val="center"/>
          </w:tcPr>
          <w:p>
            <w:r>
              <w:rPr>
                <w:rFonts w:ascii="Arial" w:hAnsi="Arial"/>
                <w:sz w:val="19"/>
              </w:rPr>
              <w:t>Lớp dịch tiếng Việt hiển thị tiệp màu nền, ngay ngắn vừa khít.</w:t>
            </w:r>
          </w:p>
        </w:tc>
      </w:tr>
      <w:tr>
        <w:tc>
          <w:tcPr>
            <w:tcW w:type="dxa" w:w="864"/>
            <w:shd w:val="clear" w:color="auto" w:fill="FFFFFF"/>
            <w:tcMar>
              <w:top w:w="130" w:type="dxa"/>
              <w:bottom w:w="130" w:type="dxa"/>
              <w:left w:w="160" w:type="dxa"/>
              <w:right w:w="160" w:type="dxa"/>
            </w:tcMar>
            <w:vAlign w:val="center"/>
          </w:tcPr>
          <w:p>
            <w:r>
              <w:rPr>
                <w:rFonts w:ascii="Arial" w:hAnsi="Arial"/>
                <w:sz w:val="19"/>
              </w:rPr>
              <w:t>UC-02</w:t>
            </w:r>
          </w:p>
        </w:tc>
        <w:tc>
          <w:tcPr>
            <w:tcW w:type="dxa" w:w="1872"/>
            <w:shd w:val="clear" w:color="auto" w:fill="FFFFFF"/>
            <w:tcMar>
              <w:top w:w="130" w:type="dxa"/>
              <w:bottom w:w="130" w:type="dxa"/>
              <w:left w:w="160" w:type="dxa"/>
              <w:right w:w="160" w:type="dxa"/>
            </w:tcMar>
            <w:vAlign w:val="center"/>
          </w:tcPr>
          <w:p>
            <w:r>
              <w:rPr>
                <w:rFonts w:ascii="Arial" w:hAnsi="Arial"/>
                <w:sz w:val="19"/>
              </w:rPr>
              <w:t>Xóa sạch khi cuộn trang (Clear-on-Scroll)</w:t>
            </w:r>
          </w:p>
        </w:tc>
        <w:tc>
          <w:tcPr>
            <w:tcW w:type="dxa" w:w="1584"/>
            <w:shd w:val="clear" w:color="auto" w:fill="FFFFFF"/>
            <w:tcMar>
              <w:top w:w="130" w:type="dxa"/>
              <w:bottom w:w="130" w:type="dxa"/>
              <w:left w:w="160" w:type="dxa"/>
              <w:right w:w="160" w:type="dxa"/>
            </w:tcMar>
            <w:vAlign w:val="center"/>
          </w:tcPr>
          <w:p>
            <w:r>
              <w:rPr>
                <w:rFonts w:ascii="Arial" w:hAnsi="Arial"/>
                <w:sz w:val="19"/>
              </w:rPr>
              <w:t>Hệ thống, Người dùng</w:t>
            </w:r>
          </w:p>
        </w:tc>
        <w:tc>
          <w:tcPr>
            <w:tcW w:type="dxa" w:w="1440"/>
            <w:shd w:val="clear" w:color="auto" w:fill="FFFFFF"/>
            <w:tcMar>
              <w:top w:w="130" w:type="dxa"/>
              <w:bottom w:w="130" w:type="dxa"/>
              <w:left w:w="160" w:type="dxa"/>
              <w:right w:w="160" w:type="dxa"/>
            </w:tcMar>
            <w:vAlign w:val="center"/>
          </w:tcPr>
          <w:p>
            <w:r>
              <w:rPr>
                <w:rFonts w:ascii="Arial" w:hAnsi="Arial"/>
                <w:sz w:val="19"/>
              </w:rPr>
              <w:t>Đang có lớp phủ bản dịch trên màn hình.</w:t>
            </w:r>
          </w:p>
        </w:tc>
        <w:tc>
          <w:tcPr>
            <w:tcW w:type="dxa" w:w="2736"/>
            <w:shd w:val="clear" w:color="auto" w:fill="FFFFFF"/>
            <w:tcMar>
              <w:top w:w="130" w:type="dxa"/>
              <w:bottom w:w="130" w:type="dxa"/>
              <w:left w:w="160" w:type="dxa"/>
              <w:right w:w="160" w:type="dxa"/>
            </w:tcMar>
            <w:vAlign w:val="center"/>
          </w:tcPr>
          <w:p>
            <w:r>
              <w:rPr>
                <w:rFonts w:ascii="Arial" w:hAnsi="Arial"/>
                <w:sz w:val="19"/>
              </w:rPr>
              <w:t>1. Phát hiện người dùng lăn chuột (diff &gt;= 3.5%).</w:t>
              <w:br/>
              <w:t>2. Xóa sạch 100% lớp phủ trong 1ms.</w:t>
              <w:br/>
              <w:t>3. Dừng OCR trong lúc đang cuộn.</w:t>
              <w:br/>
              <w:t>4. Đợi dừng cuộn đủ 0.55s mới chụp frame sạch mới để dịch.</w:t>
            </w:r>
          </w:p>
        </w:tc>
        <w:tc>
          <w:tcPr>
            <w:tcW w:type="dxa" w:w="1584"/>
            <w:shd w:val="clear" w:color="auto" w:fill="FFFFFF"/>
            <w:tcMar>
              <w:top w:w="130" w:type="dxa"/>
              <w:bottom w:w="130" w:type="dxa"/>
              <w:left w:w="160" w:type="dxa"/>
              <w:right w:w="160" w:type="dxa"/>
            </w:tcMar>
            <w:vAlign w:val="center"/>
          </w:tcPr>
          <w:p>
            <w:r>
              <w:rPr>
                <w:rFonts w:ascii="Arial" w:hAnsi="Arial"/>
                <w:sz w:val="19"/>
              </w:rPr>
              <w:t>Tránh hoàn toàn hiện tượng chữ ma quái đè nhau khi đọc web novel.</w:t>
            </w:r>
          </w:p>
        </w:tc>
      </w:tr>
      <w:tr>
        <w:tc>
          <w:tcPr>
            <w:tcW w:type="dxa" w:w="864"/>
            <w:shd w:val="clear" w:color="auto" w:fill="F8FAFC"/>
            <w:tcMar>
              <w:top w:w="130" w:type="dxa"/>
              <w:bottom w:w="130" w:type="dxa"/>
              <w:left w:w="160" w:type="dxa"/>
              <w:right w:w="160" w:type="dxa"/>
            </w:tcMar>
            <w:vAlign w:val="center"/>
          </w:tcPr>
          <w:p>
            <w:r>
              <w:rPr>
                <w:rFonts w:ascii="Arial" w:hAnsi="Arial"/>
                <w:sz w:val="19"/>
              </w:rPr>
              <w:t>UC-03</w:t>
            </w:r>
          </w:p>
        </w:tc>
        <w:tc>
          <w:tcPr>
            <w:tcW w:type="dxa" w:w="1872"/>
            <w:shd w:val="clear" w:color="auto" w:fill="F8FAFC"/>
            <w:tcMar>
              <w:top w:w="130" w:type="dxa"/>
              <w:bottom w:w="130" w:type="dxa"/>
              <w:left w:w="160" w:type="dxa"/>
              <w:right w:w="160" w:type="dxa"/>
            </w:tcMar>
            <w:vAlign w:val="center"/>
          </w:tcPr>
          <w:p>
            <w:r>
              <w:rPr>
                <w:rFonts w:ascii="Arial" w:hAnsi="Arial"/>
                <w:sz w:val="19"/>
              </w:rPr>
              <w:t>Dịch phụ đề âm thanh trực tiếp</w:t>
            </w:r>
          </w:p>
        </w:tc>
        <w:tc>
          <w:tcPr>
            <w:tcW w:type="dxa" w:w="1584"/>
            <w:shd w:val="clear" w:color="auto" w:fill="F8FAFC"/>
            <w:tcMar>
              <w:top w:w="130" w:type="dxa"/>
              <w:bottom w:w="130" w:type="dxa"/>
              <w:left w:w="160" w:type="dxa"/>
              <w:right w:w="160" w:type="dxa"/>
            </w:tcMar>
            <w:vAlign w:val="center"/>
          </w:tcPr>
          <w:p>
            <w:r>
              <w:rPr>
                <w:rFonts w:ascii="Arial" w:hAnsi="Arial"/>
                <w:sz w:val="19"/>
              </w:rPr>
              <w:t>Người dùng, OS Audio, GPU</w:t>
            </w:r>
          </w:p>
        </w:tc>
        <w:tc>
          <w:tcPr>
            <w:tcW w:type="dxa" w:w="1440"/>
            <w:shd w:val="clear" w:color="auto" w:fill="F8FAFC"/>
            <w:tcMar>
              <w:top w:w="130" w:type="dxa"/>
              <w:bottom w:w="130" w:type="dxa"/>
              <w:left w:w="160" w:type="dxa"/>
              <w:right w:w="160" w:type="dxa"/>
            </w:tcMar>
            <w:vAlign w:val="center"/>
          </w:tcPr>
          <w:p>
            <w:r>
              <w:rPr>
                <w:rFonts w:ascii="Arial" w:hAnsi="Arial"/>
                <w:sz w:val="19"/>
              </w:rPr>
              <w:t>Chế độ Live Audio bật, có tiếng nói phát ra.</w:t>
            </w:r>
          </w:p>
        </w:tc>
        <w:tc>
          <w:tcPr>
            <w:tcW w:type="dxa" w:w="2736"/>
            <w:shd w:val="clear" w:color="auto" w:fill="F8FAFC"/>
            <w:tcMar>
              <w:top w:w="130" w:type="dxa"/>
              <w:bottom w:w="130" w:type="dxa"/>
              <w:left w:w="160" w:type="dxa"/>
              <w:right w:w="160" w:type="dxa"/>
            </w:tcMar>
            <w:vAlign w:val="center"/>
          </w:tcPr>
          <w:p>
            <w:r>
              <w:rPr>
                <w:rFonts w:ascii="Arial" w:hAnsi="Arial"/>
                <w:sz w:val="19"/>
              </w:rPr>
              <w:t>1. Thu âm qua loopback hệ thống hoặc mic.</w:t>
              <w:br/>
              <w:t>2. VAD lọc đoạn có tiếng người nói.</w:t>
              <w:br/>
              <w:t>3. Faster-Whisper chuyển hóa thành tiếng Anh.</w:t>
              <w:br/>
              <w:t>4. Dịch sang tiếng Việt.</w:t>
              <w:br/>
              <w:t>5. Hiển thị viên nang nổi 2 dòng, tự tránh vị trí va chạm với ô chữ OCR.</w:t>
            </w:r>
          </w:p>
        </w:tc>
        <w:tc>
          <w:tcPr>
            <w:tcW w:type="dxa" w:w="1584"/>
            <w:shd w:val="clear" w:color="auto" w:fill="F8FAFC"/>
            <w:tcMar>
              <w:top w:w="130" w:type="dxa"/>
              <w:bottom w:w="130" w:type="dxa"/>
              <w:left w:w="160" w:type="dxa"/>
              <w:right w:w="160" w:type="dxa"/>
            </w:tcMar>
            <w:vAlign w:val="center"/>
          </w:tcPr>
          <w:p>
            <w:r>
              <w:rPr>
                <w:rFonts w:ascii="Arial" w:hAnsi="Arial"/>
                <w:sz w:val="19"/>
              </w:rPr>
              <w:t>Phụ đề hiển thị mượt mà, lưu lại câu trước để người dùng kịp đọc.</w:t>
            </w:r>
          </w:p>
        </w:tc>
      </w:tr>
      <w:tr>
        <w:tc>
          <w:tcPr>
            <w:tcW w:type="dxa" w:w="864"/>
            <w:shd w:val="clear" w:color="auto" w:fill="FFFFFF"/>
            <w:tcMar>
              <w:top w:w="130" w:type="dxa"/>
              <w:bottom w:w="130" w:type="dxa"/>
              <w:left w:w="160" w:type="dxa"/>
              <w:right w:w="160" w:type="dxa"/>
            </w:tcMar>
            <w:vAlign w:val="center"/>
          </w:tcPr>
          <w:p>
            <w:r>
              <w:rPr>
                <w:rFonts w:ascii="Arial" w:hAnsi="Arial"/>
                <w:sz w:val="19"/>
              </w:rPr>
              <w:t>UC-04</w:t>
            </w:r>
          </w:p>
        </w:tc>
        <w:tc>
          <w:tcPr>
            <w:tcW w:type="dxa" w:w="1872"/>
            <w:shd w:val="clear" w:color="auto" w:fill="FFFFFF"/>
            <w:tcMar>
              <w:top w:w="130" w:type="dxa"/>
              <w:bottom w:w="130" w:type="dxa"/>
              <w:left w:w="160" w:type="dxa"/>
              <w:right w:w="160" w:type="dxa"/>
            </w:tcMar>
            <w:vAlign w:val="center"/>
          </w:tcPr>
          <w:p>
            <w:r>
              <w:rPr>
                <w:rFonts w:ascii="Arial" w:hAnsi="Arial"/>
                <w:sz w:val="19"/>
              </w:rPr>
              <w:t>Chụp &amp; Dịch tức thì (Snapshot F9)</w:t>
            </w:r>
          </w:p>
        </w:tc>
        <w:tc>
          <w:tcPr>
            <w:tcW w:type="dxa" w:w="1584"/>
            <w:shd w:val="clear" w:color="auto" w:fill="FFFFFF"/>
            <w:tcMar>
              <w:top w:w="130" w:type="dxa"/>
              <w:bottom w:w="130" w:type="dxa"/>
              <w:left w:w="160" w:type="dxa"/>
              <w:right w:w="160" w:type="dxa"/>
            </w:tcMar>
            <w:vAlign w:val="center"/>
          </w:tcPr>
          <w:p>
            <w:r>
              <w:rPr>
                <w:rFonts w:ascii="Arial" w:hAnsi="Arial"/>
                <w:sz w:val="19"/>
              </w:rPr>
              <w:t>Người dùng</w:t>
            </w:r>
          </w:p>
        </w:tc>
        <w:tc>
          <w:tcPr>
            <w:tcW w:type="dxa" w:w="1440"/>
            <w:shd w:val="clear" w:color="auto" w:fill="FFFFFF"/>
            <w:tcMar>
              <w:top w:w="130" w:type="dxa"/>
              <w:bottom w:w="130" w:type="dxa"/>
              <w:left w:w="160" w:type="dxa"/>
              <w:right w:w="160" w:type="dxa"/>
            </w:tcMar>
            <w:vAlign w:val="center"/>
          </w:tcPr>
          <w:p>
            <w:r>
              <w:rPr>
                <w:rFonts w:ascii="Arial" w:hAnsi="Arial"/>
                <w:sz w:val="19"/>
              </w:rPr>
              <w:t>Người dùng muốn dịch ngay trang hiện tại.</w:t>
            </w:r>
          </w:p>
        </w:tc>
        <w:tc>
          <w:tcPr>
            <w:tcW w:type="dxa" w:w="2736"/>
            <w:shd w:val="clear" w:color="auto" w:fill="FFFFFF"/>
            <w:tcMar>
              <w:top w:w="130" w:type="dxa"/>
              <w:bottom w:w="130" w:type="dxa"/>
              <w:left w:w="160" w:type="dxa"/>
              <w:right w:w="160" w:type="dxa"/>
            </w:tcMar>
            <w:vAlign w:val="center"/>
          </w:tcPr>
          <w:p>
            <w:r>
              <w:rPr>
                <w:rFonts w:ascii="Arial" w:hAnsi="Arial"/>
                <w:sz w:val="19"/>
              </w:rPr>
              <w:t>1. Người dùng bấm phím F9 hoặc nút [⚡ Dịch Trang Này].</w:t>
              <w:br/>
              <w:t>2. Xóa lớp phủ cũ -&gt; nghỉ 60ms xóa đệm framebuffer -&gt; chụp frame sạch 100% -&gt; dịch và hiển thị ngay.</w:t>
            </w:r>
          </w:p>
        </w:tc>
        <w:tc>
          <w:tcPr>
            <w:tcW w:type="dxa" w:w="1584"/>
            <w:shd w:val="clear" w:color="auto" w:fill="FFFFFF"/>
            <w:tcMar>
              <w:top w:w="130" w:type="dxa"/>
              <w:bottom w:w="130" w:type="dxa"/>
              <w:left w:w="160" w:type="dxa"/>
              <w:right w:w="160" w:type="dxa"/>
            </w:tcMar>
            <w:vAlign w:val="center"/>
          </w:tcPr>
          <w:p>
            <w:r>
              <w:rPr>
                <w:rFonts w:ascii="Arial" w:hAnsi="Arial"/>
                <w:sz w:val="19"/>
              </w:rPr>
              <w:t>Bản dịch trang mới cập nhật tức thì, tuyệt đối sạch sẽ.</w:t>
            </w:r>
          </w:p>
        </w:tc>
      </w:tr>
      <w:tr>
        <w:tc>
          <w:tcPr>
            <w:tcW w:type="dxa" w:w="864"/>
            <w:shd w:val="clear" w:color="auto" w:fill="F8FAFC"/>
            <w:tcMar>
              <w:top w:w="130" w:type="dxa"/>
              <w:bottom w:w="130" w:type="dxa"/>
              <w:left w:w="160" w:type="dxa"/>
              <w:right w:w="160" w:type="dxa"/>
            </w:tcMar>
            <w:vAlign w:val="center"/>
          </w:tcPr>
          <w:p>
            <w:r>
              <w:rPr>
                <w:rFonts w:ascii="Arial" w:hAnsi="Arial"/>
                <w:sz w:val="19"/>
              </w:rPr>
              <w:t>UC-05</w:t>
            </w:r>
          </w:p>
        </w:tc>
        <w:tc>
          <w:tcPr>
            <w:tcW w:type="dxa" w:w="1872"/>
            <w:shd w:val="clear" w:color="auto" w:fill="F8FAFC"/>
            <w:tcMar>
              <w:top w:w="130" w:type="dxa"/>
              <w:bottom w:w="130" w:type="dxa"/>
              <w:left w:w="160" w:type="dxa"/>
              <w:right w:w="160" w:type="dxa"/>
            </w:tcMar>
            <w:vAlign w:val="center"/>
          </w:tcPr>
          <w:p>
            <w:r>
              <w:rPr>
                <w:rFonts w:ascii="Arial" w:hAnsi="Arial"/>
                <w:sz w:val="19"/>
              </w:rPr>
              <w:t>Kéo chọn vùng quét (ROI)</w:t>
            </w:r>
          </w:p>
        </w:tc>
        <w:tc>
          <w:tcPr>
            <w:tcW w:type="dxa" w:w="1584"/>
            <w:shd w:val="clear" w:color="auto" w:fill="F8FAFC"/>
            <w:tcMar>
              <w:top w:w="130" w:type="dxa"/>
              <w:bottom w:w="130" w:type="dxa"/>
              <w:left w:w="160" w:type="dxa"/>
              <w:right w:w="160" w:type="dxa"/>
            </w:tcMar>
            <w:vAlign w:val="center"/>
          </w:tcPr>
          <w:p>
            <w:r>
              <w:rPr>
                <w:rFonts w:ascii="Arial" w:hAnsi="Arial"/>
                <w:sz w:val="19"/>
              </w:rPr>
              <w:t>Người dùng, OS Display</w:t>
            </w:r>
          </w:p>
        </w:tc>
        <w:tc>
          <w:tcPr>
            <w:tcW w:type="dxa" w:w="1440"/>
            <w:shd w:val="clear" w:color="auto" w:fill="F8FAFC"/>
            <w:tcMar>
              <w:top w:w="130" w:type="dxa"/>
              <w:bottom w:w="130" w:type="dxa"/>
              <w:left w:w="160" w:type="dxa"/>
              <w:right w:w="160" w:type="dxa"/>
            </w:tcMar>
            <w:vAlign w:val="center"/>
          </w:tcPr>
          <w:p>
            <w:r>
              <w:rPr>
                <w:rFonts w:ascii="Arial" w:hAnsi="Arial"/>
                <w:sz w:val="19"/>
              </w:rPr>
              <w:t>Người dùng muốn thu hẹp phạm vi quét.</w:t>
            </w:r>
          </w:p>
        </w:tc>
        <w:tc>
          <w:tcPr>
            <w:tcW w:type="dxa" w:w="2736"/>
            <w:shd w:val="clear" w:color="auto" w:fill="F8FAFC"/>
            <w:tcMar>
              <w:top w:w="130" w:type="dxa"/>
              <w:bottom w:w="130" w:type="dxa"/>
              <w:left w:w="160" w:type="dxa"/>
              <w:right w:w="160" w:type="dxa"/>
            </w:tcMar>
            <w:vAlign w:val="center"/>
          </w:tcPr>
          <w:p>
            <w:r>
              <w:rPr>
                <w:rFonts w:ascii="Arial" w:hAnsi="Arial"/>
                <w:sz w:val="19"/>
              </w:rPr>
              <w:t>1. Bấm phím R hoặc nút [🎯 Chọn Vùng].</w:t>
              <w:br/>
              <w:t>2. Công cụ slurp kích hoạt cho kéo chuột chọn khung chữ.</w:t>
              <w:br/>
              <w:t>3. Cập nhật tọa độ ROI mới và dịch ngay vùng đó.</w:t>
            </w:r>
          </w:p>
        </w:tc>
        <w:tc>
          <w:tcPr>
            <w:tcW w:type="dxa" w:w="1584"/>
            <w:shd w:val="clear" w:color="auto" w:fill="F8FAFC"/>
            <w:tcMar>
              <w:top w:w="130" w:type="dxa"/>
              <w:bottom w:w="130" w:type="dxa"/>
              <w:left w:w="160" w:type="dxa"/>
              <w:right w:w="160" w:type="dxa"/>
            </w:tcMar>
            <w:vAlign w:val="center"/>
          </w:tcPr>
          <w:p>
            <w:r>
              <w:rPr>
                <w:rFonts w:ascii="Arial" w:hAnsi="Arial"/>
                <w:sz w:val="19"/>
              </w:rPr>
              <w:t>Chỉ nội dung trong khung chữ được dịch, loại bỏ lề web và quảng cáo.</w:t>
            </w:r>
          </w:p>
        </w:tc>
      </w:tr>
      <w:tr>
        <w:tc>
          <w:tcPr>
            <w:tcW w:type="dxa" w:w="864"/>
            <w:shd w:val="clear" w:color="auto" w:fill="FFFFFF"/>
            <w:tcMar>
              <w:top w:w="130" w:type="dxa"/>
              <w:bottom w:w="130" w:type="dxa"/>
              <w:left w:w="160" w:type="dxa"/>
              <w:right w:w="160" w:type="dxa"/>
            </w:tcMar>
            <w:vAlign w:val="center"/>
          </w:tcPr>
          <w:p>
            <w:r>
              <w:rPr>
                <w:rFonts w:ascii="Arial" w:hAnsi="Arial"/>
                <w:sz w:val="19"/>
              </w:rPr>
              <w:t>UC-06</w:t>
            </w:r>
          </w:p>
        </w:tc>
        <w:tc>
          <w:tcPr>
            <w:tcW w:type="dxa" w:w="1872"/>
            <w:shd w:val="clear" w:color="auto" w:fill="FFFFFF"/>
            <w:tcMar>
              <w:top w:w="130" w:type="dxa"/>
              <w:bottom w:w="130" w:type="dxa"/>
              <w:left w:w="160" w:type="dxa"/>
              <w:right w:w="160" w:type="dxa"/>
            </w:tcMar>
            <w:vAlign w:val="center"/>
          </w:tcPr>
          <w:p>
            <w:r>
              <w:rPr>
                <w:rFonts w:ascii="Arial" w:hAnsi="Arial"/>
                <w:sz w:val="19"/>
              </w:rPr>
              <w:t>Ẩn / Hiện lớp dịch (Toggle Visibility)</w:t>
            </w:r>
          </w:p>
        </w:tc>
        <w:tc>
          <w:tcPr>
            <w:tcW w:type="dxa" w:w="1584"/>
            <w:shd w:val="clear" w:color="auto" w:fill="FFFFFF"/>
            <w:tcMar>
              <w:top w:w="130" w:type="dxa"/>
              <w:bottom w:w="130" w:type="dxa"/>
              <w:left w:w="160" w:type="dxa"/>
              <w:right w:w="160" w:type="dxa"/>
            </w:tcMar>
            <w:vAlign w:val="center"/>
          </w:tcPr>
          <w:p>
            <w:r>
              <w:rPr>
                <w:rFonts w:ascii="Arial" w:hAnsi="Arial"/>
                <w:sz w:val="19"/>
              </w:rPr>
              <w:t>Người dùng</w:t>
            </w:r>
          </w:p>
        </w:tc>
        <w:tc>
          <w:tcPr>
            <w:tcW w:type="dxa" w:w="1440"/>
            <w:shd w:val="clear" w:color="auto" w:fill="FFFFFF"/>
            <w:tcMar>
              <w:top w:w="130" w:type="dxa"/>
              <w:bottom w:w="130" w:type="dxa"/>
              <w:left w:w="160" w:type="dxa"/>
              <w:right w:w="160" w:type="dxa"/>
            </w:tcMar>
            <w:vAlign w:val="center"/>
          </w:tcPr>
          <w:p>
            <w:r>
              <w:rPr>
                <w:rFonts w:ascii="Arial" w:hAnsi="Arial"/>
                <w:sz w:val="19"/>
              </w:rPr>
              <w:t>Đang có bản dịch hiển thị.</w:t>
            </w:r>
          </w:p>
        </w:tc>
        <w:tc>
          <w:tcPr>
            <w:tcW w:type="dxa" w:w="2736"/>
            <w:shd w:val="clear" w:color="auto" w:fill="FFFFFF"/>
            <w:tcMar>
              <w:top w:w="130" w:type="dxa"/>
              <w:bottom w:w="130" w:type="dxa"/>
              <w:left w:w="160" w:type="dxa"/>
              <w:right w:w="160" w:type="dxa"/>
            </w:tcMar>
            <w:vAlign w:val="center"/>
          </w:tcPr>
          <w:p>
            <w:r>
              <w:rPr>
                <w:rFonts w:ascii="Arial" w:hAnsi="Arial"/>
                <w:sz w:val="19"/>
              </w:rPr>
              <w:t>1. Bấm phím Esc hoặc nút [👁️ Ẩn/Hiện].</w:t>
              <w:br/>
              <w:t>2. Lớp phủ ẩn tức thì để đối chiếu chữ gốc.</w:t>
              <w:br/>
              <w:t>3. Bấm lại để hiện lại bản dịch.</w:t>
            </w:r>
          </w:p>
        </w:tc>
        <w:tc>
          <w:tcPr>
            <w:tcW w:type="dxa" w:w="1584"/>
            <w:shd w:val="clear" w:color="auto" w:fill="FFFFFF"/>
            <w:tcMar>
              <w:top w:w="130" w:type="dxa"/>
              <w:bottom w:w="130" w:type="dxa"/>
              <w:left w:w="160" w:type="dxa"/>
              <w:right w:w="160" w:type="dxa"/>
            </w:tcMar>
            <w:vAlign w:val="center"/>
          </w:tcPr>
          <w:p>
            <w:r>
              <w:rPr>
                <w:rFonts w:ascii="Arial" w:hAnsi="Arial"/>
                <w:sz w:val="19"/>
              </w:rPr>
              <w:t>Người dùng dễ dàng đối chiếu văn bản gốc.</w:t>
            </w:r>
          </w:p>
        </w:tc>
      </w:tr>
      <w:tr>
        <w:tc>
          <w:tcPr>
            <w:tcW w:type="dxa" w:w="864"/>
            <w:shd w:val="clear" w:color="auto" w:fill="F8FAFC"/>
            <w:tcMar>
              <w:top w:w="130" w:type="dxa"/>
              <w:bottom w:w="130" w:type="dxa"/>
              <w:left w:w="160" w:type="dxa"/>
              <w:right w:w="160" w:type="dxa"/>
            </w:tcMar>
            <w:vAlign w:val="center"/>
          </w:tcPr>
          <w:p>
            <w:r>
              <w:rPr>
                <w:rFonts w:ascii="Arial" w:hAnsi="Arial"/>
                <w:sz w:val="19"/>
              </w:rPr>
              <w:t>UC-07</w:t>
            </w:r>
          </w:p>
        </w:tc>
        <w:tc>
          <w:tcPr>
            <w:tcW w:type="dxa" w:w="1872"/>
            <w:shd w:val="clear" w:color="auto" w:fill="F8FAFC"/>
            <w:tcMar>
              <w:top w:w="130" w:type="dxa"/>
              <w:bottom w:w="130" w:type="dxa"/>
              <w:left w:w="160" w:type="dxa"/>
              <w:right w:w="160" w:type="dxa"/>
            </w:tcMar>
            <w:vAlign w:val="center"/>
          </w:tcPr>
          <w:p>
            <w:r>
              <w:rPr>
                <w:rFonts w:ascii="Arial" w:hAnsi="Arial"/>
                <w:sz w:val="19"/>
              </w:rPr>
              <w:t>Giám sát VRAM &amp; Chống tràn bộ nhớ</w:t>
            </w:r>
          </w:p>
        </w:tc>
        <w:tc>
          <w:tcPr>
            <w:tcW w:type="dxa" w:w="1584"/>
            <w:shd w:val="clear" w:color="auto" w:fill="F8FAFC"/>
            <w:tcMar>
              <w:top w:w="130" w:type="dxa"/>
              <w:bottom w:w="130" w:type="dxa"/>
              <w:left w:w="160" w:type="dxa"/>
              <w:right w:w="160" w:type="dxa"/>
            </w:tcMar>
            <w:vAlign w:val="center"/>
          </w:tcPr>
          <w:p>
            <w:r>
              <w:rPr>
                <w:rFonts w:ascii="Arial" w:hAnsi="Arial"/>
                <w:sz w:val="19"/>
              </w:rPr>
              <w:t>GPU Driver, Hệ thống</w:t>
            </w:r>
          </w:p>
        </w:tc>
        <w:tc>
          <w:tcPr>
            <w:tcW w:type="dxa" w:w="1440"/>
            <w:shd w:val="clear" w:color="auto" w:fill="F8FAFC"/>
            <w:tcMar>
              <w:top w:w="130" w:type="dxa"/>
              <w:bottom w:w="130" w:type="dxa"/>
              <w:left w:w="160" w:type="dxa"/>
              <w:right w:w="160" w:type="dxa"/>
            </w:tcMar>
            <w:vAlign w:val="center"/>
          </w:tcPr>
          <w:p>
            <w:r>
              <w:rPr>
                <w:rFonts w:ascii="Arial" w:hAnsi="Arial"/>
                <w:sz w:val="19"/>
              </w:rPr>
              <w:t>GPU đang hoạt động suy luận AI.</w:t>
            </w:r>
          </w:p>
        </w:tc>
        <w:tc>
          <w:tcPr>
            <w:tcW w:type="dxa" w:w="2736"/>
            <w:shd w:val="clear" w:color="auto" w:fill="F8FAFC"/>
            <w:tcMar>
              <w:top w:w="130" w:type="dxa"/>
              <w:bottom w:w="130" w:type="dxa"/>
              <w:left w:w="160" w:type="dxa"/>
              <w:right w:w="160" w:type="dxa"/>
            </w:tcMar>
            <w:vAlign w:val="center"/>
          </w:tcPr>
          <w:p>
            <w:r>
              <w:rPr>
                <w:rFonts w:ascii="Arial" w:hAnsi="Arial"/>
                <w:sz w:val="19"/>
              </w:rPr>
              <w:t>1. MemoryController liên tục đo VRAM qua NVML.</w:t>
              <w:br/>
              <w:t>2. Duy trì VRAM dưới ngưỡng trần an toàn.</w:t>
              <w:br/>
              <w:t>3. Tự dọn dẹp hoặc offload mô hình khi chạm ngưỡng cảnh báo.</w:t>
            </w:r>
          </w:p>
        </w:tc>
        <w:tc>
          <w:tcPr>
            <w:tcW w:type="dxa" w:w="1584"/>
            <w:shd w:val="clear" w:color="auto" w:fill="F8FAFC"/>
            <w:tcMar>
              <w:top w:w="130" w:type="dxa"/>
              <w:bottom w:w="130" w:type="dxa"/>
              <w:left w:w="160" w:type="dxa"/>
              <w:right w:w="160" w:type="dxa"/>
            </w:tcMar>
            <w:vAlign w:val="center"/>
          </w:tcPr>
          <w:p>
            <w:r>
              <w:rPr>
                <w:rFonts w:ascii="Arial" w:hAnsi="Arial"/>
                <w:sz w:val="19"/>
              </w:rPr>
              <w:t>Hệ thống vận hành bền bỉ 24/7, tuyệt đối không bị crash do lỗi OOM.</w:t>
            </w:r>
          </w:p>
        </w:tc>
      </w:tr>
    </w:tbl>
    <w:p>
      <w:pPr>
        <w:spacing w:before="400"/>
        <w:jc w:val="right"/>
      </w:pPr>
      <w:r>
        <w:rPr>
          <w:b/>
          <w:color w:val="94A3B8"/>
          <w:sz w:val="19"/>
        </w:rPr>
        <w:t>--- HẾT TÀI LIỆU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